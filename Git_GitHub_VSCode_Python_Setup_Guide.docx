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Git, GitHub, VS Code &amp; Python Setup Guide</w:t>
      </w:r>
    </w:p>
    <w:p>
      <w:pPr>
        <w:jc w:val="center"/>
      </w:pPr>
      <w:r>
        <w:rPr>
          <w:i/>
        </w:rPr>
        <w:t>A step-by-step record of the setup we completed for AI automation training</w:t>
      </w:r>
    </w:p>
    <w:p>
      <w:r>
        <w:rPr>
          <w:b/>
        </w:rPr>
        <w:t xml:space="preserve">Purpose: </w:t>
      </w:r>
      <w:r>
        <w:t>This document explains the full setup process we completed: installing Git, creating a GitHub account and repository, cloning the repository, opening it in VS Code, installing Python support, writing and running a Python file, signing into GitHub, committing, and syncing changes.</w:t>
      </w:r>
    </w:p>
    <w:p>
      <w:pPr>
        <w:pStyle w:val="Heading1"/>
      </w:pPr>
      <w:r>
        <w:t>What You Built</w:t>
      </w:r>
    </w:p>
    <w:p>
      <w:pPr>
        <w:pStyle w:val="ListBullet"/>
      </w:pPr>
      <w:r>
        <w:t>Installed Git for Windows.</w:t>
      </w:r>
    </w:p>
    <w:p>
      <w:pPr>
        <w:pStyle w:val="ListBullet"/>
      </w:pPr>
      <w:r>
        <w:t>Configured Git with your professional name and GitHub email.</w:t>
      </w:r>
    </w:p>
    <w:p>
      <w:pPr>
        <w:pStyle w:val="ListBullet"/>
      </w:pPr>
      <w:r>
        <w:t>Created a GitHub account: MichelleTrygvassen.</w:t>
      </w:r>
    </w:p>
    <w:p>
      <w:pPr>
        <w:pStyle w:val="ListBullet"/>
      </w:pPr>
      <w:r>
        <w:t>Created a public GitHub repository: ai-automation-training.</w:t>
      </w:r>
    </w:p>
    <w:p>
      <w:pPr>
        <w:pStyle w:val="ListBullet"/>
      </w:pPr>
      <w:r>
        <w:t>Cloned the GitHub repository to your laptop.</w:t>
      </w:r>
    </w:p>
    <w:p>
      <w:pPr>
        <w:pStyle w:val="ListBullet"/>
      </w:pPr>
      <w:r>
        <w:t>Opened the repository in Visual Studio Code.</w:t>
      </w:r>
    </w:p>
    <w:p>
      <w:pPr>
        <w:pStyle w:val="ListBullet"/>
      </w:pPr>
      <w:r>
        <w:t>Installed the Python VS Code extension and uv tooling.</w:t>
      </w:r>
    </w:p>
    <w:p>
      <w:pPr>
        <w:pStyle w:val="ListBullet"/>
      </w:pPr>
      <w:r>
        <w:t>Selected the Python interpreter in VS Code.</w:t>
      </w:r>
    </w:p>
    <w:p>
      <w:pPr>
        <w:pStyle w:val="ListBullet"/>
      </w:pPr>
      <w:r>
        <w:t>Created hello.py and ran your first Python program.</w:t>
      </w:r>
    </w:p>
    <w:p>
      <w:pPr>
        <w:pStyle w:val="ListBullet"/>
      </w:pPr>
      <w:r>
        <w:t>Signed VS Code / Git Credential Manager into GitHub.</w:t>
      </w:r>
    </w:p>
    <w:p>
      <w:pPr>
        <w:pStyle w:val="ListBullet"/>
      </w:pPr>
      <w:r>
        <w:t>Committed and synced your first code change.</w:t>
      </w:r>
    </w:p>
    <w:p>
      <w:pPr>
        <w:pStyle w:val="Heading1"/>
      </w:pPr>
      <w:r>
        <w:t>Key Concepts in Plain English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Terminal / Git Bash / PowerShell</w:t>
            </w:r>
          </w:p>
        </w:tc>
        <w:tc>
          <w:tcPr>
            <w:tcW w:type="dxa" w:w="5040"/>
          </w:tcPr>
          <w:p>
            <w:r>
              <w:t>A command-line window where you type instructions. The $ or PS prompt means the terminal is ready for a command.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A version-control tool that tracks changes to files over time.</w:t>
            </w:r>
          </w:p>
        </w:tc>
      </w:tr>
      <w:tr>
        <w:tc>
          <w:tcPr>
            <w:tcW w:type="dxa" w:w="5040"/>
          </w:tcPr>
          <w:p>
            <w:r>
              <w:t>GitHub</w:t>
            </w:r>
          </w:p>
        </w:tc>
        <w:tc>
          <w:tcPr>
            <w:tcW w:type="dxa" w:w="5040"/>
          </w:tcPr>
          <w:p>
            <w:r>
              <w:t>A website that stores Git repositories online so you can back up code, share it, and show work to employers.</w:t>
            </w:r>
          </w:p>
        </w:tc>
      </w:tr>
      <w:tr>
        <w:tc>
          <w:tcPr>
            <w:tcW w:type="dxa" w:w="5040"/>
          </w:tcPr>
          <w:p>
            <w:r>
              <w:t>Repository / Repo</w:t>
            </w:r>
          </w:p>
        </w:tc>
        <w:tc>
          <w:tcPr>
            <w:tcW w:type="dxa" w:w="5040"/>
          </w:tcPr>
          <w:p>
            <w:r>
              <w:t>A project folder tracked by Git. Your repo is ai-automation-training.</w:t>
            </w:r>
          </w:p>
        </w:tc>
      </w:tr>
      <w:tr>
        <w:tc>
          <w:tcPr>
            <w:tcW w:type="dxa" w:w="5040"/>
          </w:tcPr>
          <w:p>
            <w:r>
              <w:t>Clone</w:t>
            </w:r>
          </w:p>
        </w:tc>
        <w:tc>
          <w:tcPr>
            <w:tcW w:type="dxa" w:w="5040"/>
          </w:tcPr>
          <w:p>
            <w:r>
              <w:t>Copy a GitHub repository down to your local laptop.</w:t>
            </w:r>
          </w:p>
        </w:tc>
      </w:tr>
      <w:tr>
        <w:tc>
          <w:tcPr>
            <w:tcW w:type="dxa" w:w="5040"/>
          </w:tcPr>
          <w:p>
            <w:r>
              <w:t>Commit</w:t>
            </w:r>
          </w:p>
        </w:tc>
        <w:tc>
          <w:tcPr>
            <w:tcW w:type="dxa" w:w="5040"/>
          </w:tcPr>
          <w:p>
            <w:r>
              <w:t>Save a snapshot of your work in Git history with a message explaining what changed.</w:t>
            </w:r>
          </w:p>
        </w:tc>
      </w:tr>
      <w:tr>
        <w:tc>
          <w:tcPr>
            <w:tcW w:type="dxa" w:w="5040"/>
          </w:tcPr>
          <w:p>
            <w:r>
              <w:t>Push / Sync</w:t>
            </w:r>
          </w:p>
        </w:tc>
        <w:tc>
          <w:tcPr>
            <w:tcW w:type="dxa" w:w="5040"/>
          </w:tcPr>
          <w:p>
            <w:r>
              <w:t>Upload your local commits to GitHub.</w:t>
            </w:r>
          </w:p>
        </w:tc>
      </w:tr>
      <w:tr>
        <w:tc>
          <w:tcPr>
            <w:tcW w:type="dxa" w:w="5040"/>
          </w:tcPr>
          <w:p>
            <w:r>
              <w:t>VS Code</w:t>
            </w:r>
          </w:p>
        </w:tc>
        <w:tc>
          <w:tcPr>
            <w:tcW w:type="dxa" w:w="5040"/>
          </w:tcPr>
          <w:p>
            <w:r>
              <w:t>Your code editor. It is where you write Python, manage files, use Git, and eventually use AI coding tools.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The programming language you installed and used to run hello.py.</w:t>
            </w:r>
          </w:p>
        </w:tc>
      </w:tr>
      <w:tr>
        <w:tc>
          <w:tcPr>
            <w:tcW w:type="dxa" w:w="5040"/>
          </w:tcPr>
          <w:p>
            <w:r>
              <w:t>uv</w:t>
            </w:r>
          </w:p>
        </w:tc>
        <w:tc>
          <w:tcPr>
            <w:tcW w:type="dxa" w:w="5040"/>
          </w:tcPr>
          <w:p>
            <w:r>
              <w:t>A modern Python tool that can install and run Python versions and manage Python projects.</w:t>
            </w:r>
          </w:p>
        </w:tc>
      </w:tr>
    </w:tbl>
    <w:p>
      <w:pPr>
        <w:pStyle w:val="Heading1"/>
      </w:pPr>
      <w:r>
        <w:t>Part 1: Git for Windows Installation Settings</w:t>
      </w:r>
    </w:p>
    <w:p>
      <w:r>
        <w:t>During the Git installer, we chose settings that match a modern beginner-friendly Python/GitHub/AI automation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Installer screen</w:t>
            </w:r>
          </w:p>
        </w:tc>
        <w:tc>
          <w:tcPr>
            <w:tcW w:type="dxa" w:w="3360"/>
          </w:tcPr>
          <w:p>
            <w:r>
              <w:t>Choice</w:t>
            </w:r>
          </w:p>
        </w:tc>
        <w:tc>
          <w:tcPr>
            <w:tcW w:type="dxa" w:w="3360"/>
          </w:tcPr>
          <w:p>
            <w:r>
              <w:t>Why</w:t>
            </w:r>
          </w:p>
        </w:tc>
      </w:tr>
      <w:tr>
        <w:tc>
          <w:tcPr>
            <w:tcW w:type="dxa" w:w="3360"/>
          </w:tcPr>
          <w:p>
            <w:r>
              <w:t>Default editor</w:t>
            </w:r>
          </w:p>
        </w:tc>
        <w:tc>
          <w:tcPr>
            <w:tcW w:type="dxa" w:w="3360"/>
          </w:tcPr>
          <w:p>
            <w:r>
              <w:t>Visual Studio Code</w:t>
            </w:r>
          </w:p>
        </w:tc>
        <w:tc>
          <w:tcPr>
            <w:tcW w:type="dxa" w:w="3360"/>
          </w:tcPr>
          <w:p>
            <w:r>
              <w:t>So Git opens commit messages in a familiar editor instead of Vim.</w:t>
            </w:r>
          </w:p>
        </w:tc>
      </w:tr>
      <w:tr>
        <w:tc>
          <w:tcPr>
            <w:tcW w:type="dxa" w:w="3360"/>
          </w:tcPr>
          <w:p>
            <w:r>
              <w:t>Initial branch name</w:t>
            </w:r>
          </w:p>
        </w:tc>
        <w:tc>
          <w:tcPr>
            <w:tcW w:type="dxa" w:w="3360"/>
          </w:tcPr>
          <w:p>
            <w:r>
              <w:t>Override to main</w:t>
            </w:r>
          </w:p>
        </w:tc>
        <w:tc>
          <w:tcPr>
            <w:tcW w:type="dxa" w:w="3360"/>
          </w:tcPr>
          <w:p>
            <w:r>
              <w:t>GitHub and most modern tutorials use main.</w:t>
            </w:r>
          </w:p>
        </w:tc>
      </w:tr>
      <w:tr>
        <w:tc>
          <w:tcPr>
            <w:tcW w:type="dxa" w:w="3360"/>
          </w:tcPr>
          <w:p>
            <w:r>
              <w:t>PATH environment</w:t>
            </w:r>
          </w:p>
        </w:tc>
        <w:tc>
          <w:tcPr>
            <w:tcW w:type="dxa" w:w="3360"/>
          </w:tcPr>
          <w:p>
            <w:r>
              <w:t>Git from the command line and 3rd-party software</w:t>
            </w:r>
          </w:p>
        </w:tc>
        <w:tc>
          <w:tcPr>
            <w:tcW w:type="dxa" w:w="3360"/>
          </w:tcPr>
          <w:p>
            <w:r>
              <w:t>Allows Git to work from Git Bash, VS Code, PowerShell, and other tools.</w:t>
            </w:r>
          </w:p>
        </w:tc>
      </w:tr>
      <w:tr>
        <w:tc>
          <w:tcPr>
            <w:tcW w:type="dxa" w:w="3360"/>
          </w:tcPr>
          <w:p>
            <w:r>
              <w:t>SSH executable</w:t>
            </w:r>
          </w:p>
        </w:tc>
        <w:tc>
          <w:tcPr>
            <w:tcW w:type="dxa" w:w="3360"/>
          </w:tcPr>
          <w:p>
            <w:r>
              <w:t>Use bundled OpenSSH</w:t>
            </w:r>
          </w:p>
        </w:tc>
        <w:tc>
          <w:tcPr>
            <w:tcW w:type="dxa" w:w="3360"/>
          </w:tcPr>
          <w:p>
            <w:r>
              <w:t>Simplest setup for GitHub and avoids Windows PATH confusion.</w:t>
            </w:r>
          </w:p>
        </w:tc>
      </w:tr>
      <w:tr>
        <w:tc>
          <w:tcPr>
            <w:tcW w:type="dxa" w:w="3360"/>
          </w:tcPr>
          <w:p>
            <w:r>
              <w:t>HTTPS backend</w:t>
            </w:r>
          </w:p>
        </w:tc>
        <w:tc>
          <w:tcPr>
            <w:tcW w:type="dxa" w:w="3360"/>
          </w:tcPr>
          <w:p>
            <w:r>
              <w:t>Native Windows Secure Channel</w:t>
            </w:r>
          </w:p>
        </w:tc>
        <w:tc>
          <w:tcPr>
            <w:tcW w:type="dxa" w:w="3360"/>
          </w:tcPr>
          <w:p>
            <w:r>
              <w:t>Works well with Windows certificates, GitHub, Azure, and enterprise environments.</w:t>
            </w:r>
          </w:p>
        </w:tc>
      </w:tr>
      <w:tr>
        <w:tc>
          <w:tcPr>
            <w:tcW w:type="dxa" w:w="3360"/>
          </w:tcPr>
          <w:p>
            <w:r>
              <w:t>Line endings</w:t>
            </w:r>
          </w:p>
        </w:tc>
        <w:tc>
          <w:tcPr>
            <w:tcW w:type="dxa" w:w="3360"/>
          </w:tcPr>
          <w:p>
            <w:r>
              <w:t>Checkout Windows-style, commit Unix-style</w:t>
            </w:r>
          </w:p>
        </w:tc>
        <w:tc>
          <w:tcPr>
            <w:tcW w:type="dxa" w:w="3360"/>
          </w:tcPr>
          <w:p>
            <w:r>
              <w:t>Recommended on Windows; prevents cross-platform line-ending issues.</w:t>
            </w:r>
          </w:p>
        </w:tc>
      </w:tr>
      <w:tr>
        <w:tc>
          <w:tcPr>
            <w:tcW w:type="dxa" w:w="3360"/>
          </w:tcPr>
          <w:p>
            <w:r>
              <w:t>Terminal emulator</w:t>
            </w:r>
          </w:p>
        </w:tc>
        <w:tc>
          <w:tcPr>
            <w:tcW w:type="dxa" w:w="3360"/>
          </w:tcPr>
          <w:p>
            <w:r>
              <w:t>Use MinTTY</w:t>
            </w:r>
          </w:p>
        </w:tc>
        <w:tc>
          <w:tcPr>
            <w:tcW w:type="dxa" w:w="3360"/>
          </w:tcPr>
          <w:p>
            <w:r>
              <w:t>Good default terminal for Git Bash.</w:t>
            </w:r>
          </w:p>
        </w:tc>
      </w:tr>
      <w:tr>
        <w:tc>
          <w:tcPr>
            <w:tcW w:type="dxa" w:w="3360"/>
          </w:tcPr>
          <w:p>
            <w:r>
              <w:t>git pull behavior</w:t>
            </w:r>
          </w:p>
        </w:tc>
        <w:tc>
          <w:tcPr>
            <w:tcW w:type="dxa" w:w="3360"/>
          </w:tcPr>
          <w:p>
            <w:r>
              <w:t>Fast-forward or merge</w:t>
            </w:r>
          </w:p>
        </w:tc>
        <w:tc>
          <w:tcPr>
            <w:tcW w:type="dxa" w:w="3360"/>
          </w:tcPr>
          <w:p>
            <w:r>
              <w:t>Beginner-friendly default behavior.</w:t>
            </w:r>
          </w:p>
        </w:tc>
      </w:tr>
      <w:tr>
        <w:tc>
          <w:tcPr>
            <w:tcW w:type="dxa" w:w="3360"/>
          </w:tcPr>
          <w:p>
            <w:r>
              <w:t>Credential helper</w:t>
            </w:r>
          </w:p>
        </w:tc>
        <w:tc>
          <w:tcPr>
            <w:tcW w:type="dxa" w:w="3360"/>
          </w:tcPr>
          <w:p>
            <w:r>
              <w:t>Git Credential Manager</w:t>
            </w:r>
          </w:p>
        </w:tc>
        <w:tc>
          <w:tcPr>
            <w:tcW w:type="dxa" w:w="3360"/>
          </w:tcPr>
          <w:p>
            <w:r>
              <w:t>Securely stores GitHub authentication on Windows.</w:t>
            </w:r>
          </w:p>
        </w:tc>
      </w:tr>
      <w:tr>
        <w:tc>
          <w:tcPr>
            <w:tcW w:type="dxa" w:w="3360"/>
          </w:tcPr>
          <w:p>
            <w:r>
              <w:t>Extra options</w:t>
            </w:r>
          </w:p>
        </w:tc>
        <w:tc>
          <w:tcPr>
            <w:tcW w:type="dxa" w:w="3360"/>
          </w:tcPr>
          <w:p>
            <w:r>
              <w:t>File system caching checked; symbolic links unchecked</w:t>
            </w:r>
          </w:p>
        </w:tc>
        <w:tc>
          <w:tcPr>
            <w:tcW w:type="dxa" w:w="3360"/>
          </w:tcPr>
          <w:p>
            <w:r>
              <w:t>Faster Git performance; avoids advanced symlink complexity for now.</w:t>
            </w:r>
          </w:p>
        </w:tc>
      </w:tr>
    </w:tbl>
    <w:p>
      <w:pPr>
        <w:pStyle w:val="Heading1"/>
      </w:pPr>
      <w:r>
        <w:t>Part 2: Verify Git Installed Correctly</w:t>
      </w:r>
    </w:p>
    <w:p>
      <w:r>
        <w:t>After installation, open Git Bash. The prompt may look like this:</w:t>
      </w:r>
    </w:p>
    <w:p>
      <w:pPr>
        <w:pStyle w:val="CodeBlock"/>
      </w:pPr>
      <w:r>
        <w:rPr>
          <w:rFonts w:ascii="Consolas" w:hAnsi="Consolas"/>
        </w:rPr>
        <w:t>masco@Michelle MINGW64 ~</w:t>
      </w:r>
    </w:p>
    <w:p>
      <w:pPr>
        <w:pStyle w:val="CodeBlock"/>
      </w:pPr>
      <w:r>
        <w:rPr>
          <w:rFonts w:ascii="Consolas" w:hAnsi="Consolas"/>
        </w:rPr>
        <w:t>$</w:t>
      </w:r>
    </w:p>
    <w:p>
      <w:r>
        <w:t>The $ prompt means Git Bash is waiting for your command. Do not type the $ itself.</w:t>
      </w:r>
    </w:p>
    <w:p>
      <w:pPr>
        <w:pStyle w:val="ListNumber"/>
      </w:pPr>
      <w:r>
        <w:t>Type this command after the $ prompt:</w:t>
      </w:r>
    </w:p>
    <w:p>
      <w:pPr>
        <w:pStyle w:val="CodeBlock"/>
      </w:pPr>
      <w:r>
        <w:rPr>
          <w:rFonts w:ascii="Consolas" w:hAnsi="Consolas"/>
        </w:rPr>
        <w:t>git --version</w:t>
      </w:r>
    </w:p>
    <w:p>
      <w:pPr>
        <w:pStyle w:val="ListNumber"/>
      </w:pPr>
      <w:r>
        <w:t>Expected result:</w:t>
      </w:r>
    </w:p>
    <w:p>
      <w:pPr>
        <w:pStyle w:val="CodeBlock"/>
      </w:pPr>
      <w:r>
        <w:rPr>
          <w:rFonts w:ascii="Consolas" w:hAnsi="Consolas"/>
        </w:rPr>
        <w:t>git version 2.54.0.windows.1</w:t>
      </w:r>
    </w:p>
    <w:p>
      <w:r>
        <w:t>Seeing the Git version confirms Git is installed correctly.</w:t>
      </w:r>
    </w:p>
    <w:p>
      <w:pPr>
        <w:pStyle w:val="Heading1"/>
      </w:pPr>
      <w:r>
        <w:t>Part 3: Configure Your Git Identity</w:t>
      </w:r>
    </w:p>
    <w:p>
      <w:r>
        <w:t>Git needs a name and email to attach to your commits. This is how GitHub knows who made the changes.</w:t>
      </w:r>
    </w:p>
    <w:p>
      <w:pPr>
        <w:pStyle w:val="CodeBlock"/>
      </w:pPr>
      <w:r>
        <w:rPr>
          <w:rFonts w:ascii="Consolas" w:hAnsi="Consolas"/>
        </w:rPr>
        <w:t>git config --global user.name "Michelle Trygvassen"</w:t>
      </w:r>
    </w:p>
    <w:p>
      <w:pPr>
        <w:pStyle w:val="CodeBlock"/>
      </w:pPr>
      <w:r>
        <w:rPr>
          <w:rFonts w:ascii="Consolas" w:hAnsi="Consolas"/>
        </w:rPr>
        <w:t>git config --global user.email "michelletrygvassen@gmail.com"</w:t>
      </w:r>
    </w:p>
    <w:p>
      <w:r>
        <w:t>To verify your settings:</w:t>
      </w:r>
    </w:p>
    <w:p>
      <w:pPr>
        <w:pStyle w:val="CodeBlock"/>
      </w:pPr>
      <w:r>
        <w:rPr>
          <w:rFonts w:ascii="Consolas" w:hAnsi="Consolas"/>
        </w:rPr>
        <w:t>git config --global user.name</w:t>
      </w:r>
    </w:p>
    <w:p>
      <w:pPr>
        <w:pStyle w:val="CodeBlock"/>
      </w:pPr>
      <w:r>
        <w:rPr>
          <w:rFonts w:ascii="Consolas" w:hAnsi="Consolas"/>
        </w:rPr>
        <w:t>git config --global user.email</w:t>
      </w:r>
    </w:p>
    <w:p>
      <w:pPr>
        <w:pStyle w:val="CodeBlock"/>
      </w:pPr>
      <w:r>
        <w:rPr>
          <w:rFonts w:ascii="Consolas" w:hAnsi="Consolas"/>
        </w:rPr>
        <w:t>git config --list</w:t>
      </w:r>
    </w:p>
    <w:p>
      <w:r>
        <w:t>Expected values included:</w:t>
      </w:r>
    </w:p>
    <w:p>
      <w:pPr>
        <w:pStyle w:val="CodeBlock"/>
      </w:pPr>
      <w:r>
        <w:rPr>
          <w:rFonts w:ascii="Consolas" w:hAnsi="Consolas"/>
        </w:rPr>
        <w:t>user.name=Michelle Trygvassen</w:t>
      </w:r>
    </w:p>
    <w:p>
      <w:pPr>
        <w:pStyle w:val="CodeBlock"/>
      </w:pPr>
      <w:r>
        <w:rPr>
          <w:rFonts w:ascii="Consolas" w:hAnsi="Consolas"/>
        </w:rPr>
        <w:t>user.email=michelletrygvassen@gmail.com</w:t>
      </w:r>
    </w:p>
    <w:p>
      <w:pPr>
        <w:pStyle w:val="CodeBlock"/>
      </w:pPr>
      <w:r>
        <w:rPr>
          <w:rFonts w:ascii="Consolas" w:hAnsi="Consolas"/>
        </w:rPr>
        <w:t>init.defaultbranch=main</w:t>
      </w:r>
    </w:p>
    <w:p>
      <w:pPr>
        <w:pStyle w:val="Heading1"/>
      </w:pPr>
      <w:r>
        <w:t>Part 4: Create Your GitHub Account</w:t>
      </w:r>
    </w:p>
    <w:p>
      <w:pPr>
        <w:pStyle w:val="ListNumber"/>
      </w:pPr>
      <w:r>
        <w:t>Go to GitHub and create an account.</w:t>
      </w:r>
    </w:p>
    <w:p>
      <w:pPr>
        <w:pStyle w:val="ListNumber"/>
      </w:pPr>
      <w:r>
        <w:t>Choose the username MichelleTrygvassen.</w:t>
      </w:r>
    </w:p>
    <w:p>
      <w:pPr>
        <w:pStyle w:val="ListNumber"/>
      </w:pPr>
      <w:r>
        <w:t>Use a personal email you control and expect to keep.</w:t>
      </w:r>
    </w:p>
    <w:p>
      <w:pPr>
        <w:pStyle w:val="ListNumber"/>
      </w:pPr>
      <w:r>
        <w:t>Verify the email when GitHub sends the verification message.</w:t>
      </w:r>
    </w:p>
    <w:p>
      <w:r>
        <w:t>Why this matters: GitHub is where your code portfolio will live. Recruiters, hiring managers, and technical teammates may eventually look at your repositories.</w:t>
      </w:r>
    </w:p>
    <w:p>
      <w:pPr>
        <w:pStyle w:val="Heading1"/>
      </w:pPr>
      <w:r>
        <w:t>Part 5: Create Your First GitHub Repository</w:t>
      </w:r>
    </w:p>
    <w:p>
      <w:pPr>
        <w:pStyle w:val="ListNumber"/>
      </w:pPr>
      <w:r>
        <w:t>On GitHub, click the + button and choose New repository.</w:t>
      </w:r>
    </w:p>
    <w:p>
      <w:pPr>
        <w:pStyle w:val="ListNumber"/>
      </w:pPr>
      <w:r>
        <w:t>Set the repository name to ai-automation-training.</w:t>
      </w:r>
    </w:p>
    <w:p>
      <w:pPr>
        <w:pStyle w:val="ListNumber"/>
      </w:pPr>
      <w:r>
        <w:t>Set the description to My AI Automation learning journey.</w:t>
      </w:r>
    </w:p>
    <w:p>
      <w:pPr>
        <w:pStyle w:val="ListNumber"/>
      </w:pPr>
      <w:r>
        <w:t>Choose Public.</w:t>
      </w:r>
    </w:p>
    <w:p>
      <w:pPr>
        <w:pStyle w:val="ListNumber"/>
      </w:pPr>
      <w:r>
        <w:t>Turn README on.</w:t>
      </w:r>
    </w:p>
    <w:p>
      <w:pPr>
        <w:pStyle w:val="ListNumber"/>
      </w:pPr>
      <w:r>
        <w:t>Click Create repository.</w:t>
      </w:r>
    </w:p>
    <w:p>
      <w:r>
        <w:t>Result: GitHub created a repository named:</w:t>
      </w:r>
    </w:p>
    <w:p>
      <w:pPr>
        <w:pStyle w:val="CodeBlock"/>
      </w:pPr>
      <w:r>
        <w:rPr>
          <w:rFonts w:ascii="Consolas" w:hAnsi="Consolas"/>
        </w:rPr>
        <w:t>MichelleTrygvassen/ai-automation-training</w:t>
      </w:r>
    </w:p>
    <w:p>
      <w:pPr>
        <w:pStyle w:val="Heading1"/>
      </w:pPr>
      <w:r>
        <w:t>Part 6: Clone the Repository to Your Laptop</w:t>
      </w:r>
    </w:p>
    <w:p>
      <w:r>
        <w:t>Cloning means copying the online GitHub repository to your computer so you can work on it locally.</w:t>
      </w:r>
    </w:p>
    <w:p>
      <w:pPr>
        <w:pStyle w:val="ListNumber"/>
      </w:pPr>
      <w:r>
        <w:t>On GitHub, click the green Code button.</w:t>
      </w:r>
    </w:p>
    <w:p>
      <w:pPr>
        <w:pStyle w:val="ListNumber"/>
      </w:pPr>
      <w:r>
        <w:t>Make sure HTTPS is selected.</w:t>
      </w:r>
    </w:p>
    <w:p>
      <w:pPr>
        <w:pStyle w:val="ListNumber"/>
      </w:pPr>
      <w:r>
        <w:t>Copy the URL. It should look like the example below.</w:t>
      </w:r>
    </w:p>
    <w:p>
      <w:pPr>
        <w:pStyle w:val="CodeBlock"/>
      </w:pPr>
      <w:r>
        <w:rPr>
          <w:rFonts w:ascii="Consolas" w:hAnsi="Consolas"/>
        </w:rPr>
        <w:t>https://github.com/MichelleTrygvassen/ai-automation-training.git</w:t>
      </w:r>
    </w:p>
    <w:p>
      <w:r>
        <w:t>In Git Bash, go to Documents and clone the repo:</w:t>
      </w:r>
    </w:p>
    <w:p>
      <w:pPr>
        <w:pStyle w:val="CodeBlock"/>
      </w:pPr>
      <w:r>
        <w:rPr>
          <w:rFonts w:ascii="Consolas" w:hAnsi="Consolas"/>
        </w:rPr>
        <w:t>cd Documents</w:t>
      </w:r>
    </w:p>
    <w:p>
      <w:pPr>
        <w:pStyle w:val="CodeBlock"/>
      </w:pPr>
      <w:r>
        <w:rPr>
          <w:rFonts w:ascii="Consolas" w:hAnsi="Consolas"/>
        </w:rPr>
        <w:t>git clone https://github.com/MichelleTrygvassen/ai-automation-training.git</w:t>
      </w:r>
    </w:p>
    <w:p>
      <w:r>
        <w:t>Expected success output included:</w:t>
      </w:r>
    </w:p>
    <w:p>
      <w:pPr>
        <w:pStyle w:val="CodeBlock"/>
      </w:pPr>
      <w:r>
        <w:rPr>
          <w:rFonts w:ascii="Consolas" w:hAnsi="Consolas"/>
        </w:rPr>
        <w:t>Cloning into 'ai-automation-training'...</w:t>
      </w:r>
    </w:p>
    <w:p>
      <w:pPr>
        <w:pStyle w:val="CodeBlock"/>
      </w:pPr>
      <w:r>
        <w:rPr>
          <w:rFonts w:ascii="Consolas" w:hAnsi="Consolas"/>
        </w:rPr>
        <w:t>Receiving objects: 100% (3/3), done.</w:t>
      </w:r>
    </w:p>
    <w:p>
      <w:r>
        <w:t>Then enter the project folder and confirm your location:</w:t>
      </w:r>
    </w:p>
    <w:p>
      <w:pPr>
        <w:pStyle w:val="CodeBlock"/>
      </w:pPr>
      <w:r>
        <w:rPr>
          <w:rFonts w:ascii="Consolas" w:hAnsi="Consolas"/>
        </w:rPr>
        <w:t>cd ai-automation-training</w:t>
      </w:r>
    </w:p>
    <w:p>
      <w:pPr>
        <w:pStyle w:val="CodeBlock"/>
      </w:pPr>
      <w:r>
        <w:rPr>
          <w:rFonts w:ascii="Consolas" w:hAnsi="Consolas"/>
        </w:rPr>
        <w:t>pwd</w:t>
      </w:r>
    </w:p>
    <w:p>
      <w:r>
        <w:t>Expected location:</w:t>
      </w:r>
    </w:p>
    <w:p>
      <w:pPr>
        <w:pStyle w:val="CodeBlock"/>
      </w:pPr>
      <w:r>
        <w:rPr>
          <w:rFonts w:ascii="Consolas" w:hAnsi="Consolas"/>
        </w:rPr>
        <w:t>/c/Users/masco/Documents/ai-automation-training</w:t>
      </w:r>
    </w:p>
    <w:p>
      <w:pPr>
        <w:pStyle w:val="Heading1"/>
      </w:pPr>
      <w:r>
        <w:t>Part 7: Open the Repository in VS Code</w:t>
      </w:r>
    </w:p>
    <w:p>
      <w:r>
        <w:t>The command code . did not work because VS Code was not yet added to PATH. So we opened the folder manually.</w:t>
      </w:r>
    </w:p>
    <w:p>
      <w:pPr>
        <w:pStyle w:val="ListNumber"/>
      </w:pPr>
      <w:r>
        <w:t>Open Visual Studio Code from the Windows Start menu.</w:t>
      </w:r>
    </w:p>
    <w:p>
      <w:pPr>
        <w:pStyle w:val="ListNumber"/>
      </w:pPr>
      <w:r>
        <w:t>Click File &gt; Open Folder.</w:t>
      </w:r>
    </w:p>
    <w:p>
      <w:pPr>
        <w:pStyle w:val="ListNumber"/>
      </w:pPr>
      <w:r>
        <w:t>Select Documents &gt; ai-automation-training.</w:t>
      </w:r>
    </w:p>
    <w:p>
      <w:pPr>
        <w:pStyle w:val="ListNumber"/>
      </w:pPr>
      <w:r>
        <w:t>If VS Code asks whether you trust the folder, choose Yes, I trust the authors.</w:t>
      </w:r>
    </w:p>
    <w:p>
      <w:r>
        <w:t>Expected result: the Explorer panel showed:</w:t>
      </w:r>
    </w:p>
    <w:p>
      <w:pPr>
        <w:pStyle w:val="CodeBlock"/>
      </w:pPr>
      <w:r>
        <w:rPr>
          <w:rFonts w:ascii="Consolas" w:hAnsi="Consolas"/>
        </w:rPr>
        <w:t>AI-AUTOMATION-TRAINING</w:t>
      </w:r>
    </w:p>
    <w:p>
      <w:pPr>
        <w:pStyle w:val="CodeBlock"/>
      </w:pPr>
      <w:r>
        <w:rPr>
          <w:rFonts w:ascii="Consolas" w:hAnsi="Consolas"/>
        </w:rPr>
        <w:t xml:space="preserve">  README.md</w:t>
      </w:r>
    </w:p>
    <w:p>
      <w:pPr>
        <w:pStyle w:val="Heading1"/>
      </w:pPr>
      <w:r>
        <w:t>Part 8: Install Python Support in VS Code</w:t>
      </w:r>
    </w:p>
    <w:p>
      <w:pPr>
        <w:pStyle w:val="ListNumber"/>
      </w:pPr>
      <w:r>
        <w:t>Create a new file called hello.py.</w:t>
      </w:r>
    </w:p>
    <w:p>
      <w:pPr>
        <w:pStyle w:val="ListNumber"/>
      </w:pPr>
      <w:r>
        <w:t>VS Code detects the .py extension and recommends the Microsoft Python extension.</w:t>
      </w:r>
    </w:p>
    <w:p>
      <w:pPr>
        <w:pStyle w:val="ListNumber"/>
      </w:pPr>
      <w:r>
        <w:t>Click Install for the Python extension.</w:t>
      </w:r>
    </w:p>
    <w:p>
      <w:pPr>
        <w:pStyle w:val="ListNumber"/>
      </w:pPr>
      <w:r>
        <w:t>VS Code may also ask to install uv and Python support. Allow it.</w:t>
      </w:r>
    </w:p>
    <w:p>
      <w:r>
        <w:t>Python extension purpose: it gives VS Code Python language support, IntelliSense, debugging, linting, formatting, and run support.</w:t>
      </w:r>
    </w:p>
    <w:p>
      <w:pPr>
        <w:pStyle w:val="Heading1"/>
      </w:pPr>
      <w:r>
        <w:t>Part 9: Install / Select Python Interpreter</w:t>
      </w:r>
    </w:p>
    <w:p>
      <w:r>
        <w:t>At first, running this showed Python was not found:</w:t>
      </w:r>
    </w:p>
    <w:p>
      <w:pPr>
        <w:pStyle w:val="CodeBlock"/>
      </w:pPr>
      <w:r>
        <w:rPr>
          <w:rFonts w:ascii="Consolas" w:hAnsi="Consolas"/>
        </w:rPr>
        <w:t>python --version</w:t>
      </w:r>
    </w:p>
    <w:p>
      <w:r>
        <w:t>uv reported Python was installed, but Windows did not know where to find it. The fix was to select the interpreter inside VS Code.</w:t>
      </w:r>
    </w:p>
    <w:p>
      <w:pPr>
        <w:pStyle w:val="ListNumber"/>
      </w:pPr>
      <w:r>
        <w:t>Click Select Interpreter in the bottom-right of VS Code.</w:t>
      </w:r>
    </w:p>
    <w:p>
      <w:pPr>
        <w:pStyle w:val="ListNumber"/>
      </w:pPr>
      <w:r>
        <w:t>Choose the Python 3.14.6 interpreter under the uv path.</w:t>
      </w:r>
    </w:p>
    <w:p>
      <w:pPr>
        <w:pStyle w:val="ListNumber"/>
      </w:pPr>
      <w:r>
        <w:t>The interpreter path looked similar to AppData\Roaming\uv\python\cpython-3.14.6...\python.exe.</w:t>
      </w:r>
    </w:p>
    <w:p>
      <w:r>
        <w:t>Important: It is okay that python --version in the terminal still had confusion earlier; uv run hello.py successfully used the Python interpreter.</w:t>
      </w:r>
    </w:p>
    <w:p>
      <w:pPr>
        <w:pStyle w:val="Heading1"/>
      </w:pPr>
      <w:r>
        <w:t>Part 10: Write and Run Your First Python Program</w:t>
      </w:r>
    </w:p>
    <w:p>
      <w:pPr>
        <w:pStyle w:val="ListNumber"/>
      </w:pPr>
      <w:r>
        <w:t>Open hello.py in VS Code.</w:t>
      </w:r>
    </w:p>
    <w:p>
      <w:pPr>
        <w:pStyle w:val="ListNumber"/>
      </w:pPr>
      <w:r>
        <w:t>On line 1, type the Python code below.</w:t>
      </w:r>
    </w:p>
    <w:p>
      <w:pPr>
        <w:pStyle w:val="ListNumber"/>
      </w:pPr>
      <w:r>
        <w:t>Press Ctrl+S to save the file.</w:t>
      </w:r>
    </w:p>
    <w:p>
      <w:pPr>
        <w:pStyle w:val="ListNumber"/>
      </w:pPr>
      <w:r>
        <w:t>In the VS Code terminal, run the program using uv.</w:t>
      </w:r>
    </w:p>
    <w:p>
      <w:pPr>
        <w:pStyle w:val="CodeBlock"/>
      </w:pPr>
      <w:r>
        <w:rPr>
          <w:rFonts w:ascii="Consolas" w:hAnsi="Consolas"/>
        </w:rPr>
        <w:t>print("Hello Michelle!")</w:t>
      </w:r>
    </w:p>
    <w:p>
      <w:r>
        <w:t>Run command:</w:t>
      </w:r>
    </w:p>
    <w:p>
      <w:pPr>
        <w:pStyle w:val="CodeBlock"/>
      </w:pPr>
      <w:r>
        <w:rPr>
          <w:rFonts w:ascii="Consolas" w:hAnsi="Consolas"/>
        </w:rPr>
        <w:t>uv run hello.py</w:t>
      </w:r>
    </w:p>
    <w:p>
      <w:r>
        <w:t>Expected output:</w:t>
      </w:r>
    </w:p>
    <w:p>
      <w:pPr>
        <w:pStyle w:val="CodeBlock"/>
      </w:pPr>
      <w:r>
        <w:rPr>
          <w:rFonts w:ascii="Consolas" w:hAnsi="Consolas"/>
        </w:rPr>
        <w:t>Hello Michelle!</w:t>
      </w:r>
    </w:p>
    <w:p>
      <w:r>
        <w:t>This confirmed your first Python program ran successfully.</w:t>
      </w:r>
    </w:p>
    <w:p>
      <w:pPr>
        <w:pStyle w:val="Heading1"/>
      </w:pPr>
      <w:r>
        <w:t>Part 11: Sign VS Code and Git Credential Manager into GitHub</w:t>
      </w:r>
    </w:p>
    <w:p>
      <w:r>
        <w:t>VS Code and Git Credential Manager asked for GitHub authorization so they could push your changes back to GitHub.</w:t>
      </w:r>
    </w:p>
    <w:p>
      <w:pPr>
        <w:pStyle w:val="ListNumber"/>
      </w:pPr>
      <w:r>
        <w:t>Click Sign In in VS Code if prompted.</w:t>
      </w:r>
    </w:p>
    <w:p>
      <w:pPr>
        <w:pStyle w:val="ListNumber"/>
      </w:pPr>
      <w:r>
        <w:t>Authorize Visual Studio Code in GitHub.</w:t>
      </w:r>
    </w:p>
    <w:p>
      <w:pPr>
        <w:pStyle w:val="ListNumber"/>
      </w:pPr>
      <w:r>
        <w:t>When Git Credential Manager asks, click Sign in with your browser.</w:t>
      </w:r>
    </w:p>
    <w:p>
      <w:pPr>
        <w:pStyle w:val="ListNumber"/>
      </w:pPr>
      <w:r>
        <w:t>Authorize Git Credential Manager / git-ecosystem in GitHub.</w:t>
      </w:r>
    </w:p>
    <w:p>
      <w:pPr>
        <w:pStyle w:val="ListNumber"/>
      </w:pPr>
      <w:r>
        <w:t>When the browser says Authentication Succeeded, close the tab and return to VS Code.</w:t>
      </w:r>
    </w:p>
    <w:p>
      <w:r>
        <w:t>Why this matters: Git Credential Manager securely stores your GitHub login so you do not have to type credentials every time you push code.</w:t>
      </w:r>
    </w:p>
    <w:p>
      <w:pPr>
        <w:pStyle w:val="Heading1"/>
      </w:pPr>
      <w:r>
        <w:t>Part 12: Commit and Sync Your First Code Change</w:t>
      </w:r>
    </w:p>
    <w:p>
      <w:r>
        <w:t>After creating hello.py, VS Code showed a blue badge with 1 in Source Control. That meant Git detected one file changed or added.</w:t>
      </w:r>
    </w:p>
    <w:p>
      <w:pPr>
        <w:pStyle w:val="ListNumber"/>
      </w:pPr>
      <w:r>
        <w:t>Click the Source Control icon on the left side of VS Code.</w:t>
      </w:r>
    </w:p>
    <w:p>
      <w:pPr>
        <w:pStyle w:val="ListNumber"/>
      </w:pPr>
      <w:r>
        <w:t>In the commit message box, type My first Python program.</w:t>
      </w:r>
    </w:p>
    <w:p>
      <w:pPr>
        <w:pStyle w:val="ListNumber"/>
      </w:pPr>
      <w:r>
        <w:t>Click Commit.</w:t>
      </w:r>
    </w:p>
    <w:p>
      <w:pPr>
        <w:pStyle w:val="ListNumber"/>
      </w:pPr>
      <w:r>
        <w:t>When VS Code says there are no staged changes and asks whether to stage all changes, click Yes.</w:t>
      </w:r>
    </w:p>
    <w:p>
      <w:pPr>
        <w:pStyle w:val="ListNumber"/>
      </w:pPr>
      <w:r>
        <w:t>Click Sync Changes or OK when prompted to pull and push commits from and to origin/main.</w:t>
      </w:r>
    </w:p>
    <w:p>
      <w:pPr>
        <w:pStyle w:val="ListNumber"/>
      </w:pPr>
      <w:r>
        <w:t>Complete GitHub authentication if prompted.</w:t>
      </w:r>
    </w:p>
    <w:p>
      <w:r>
        <w:t>Plain English explanation:</w:t>
      </w:r>
    </w:p>
    <w:p>
      <w:pPr>
        <w:pStyle w:val="ListBullet"/>
      </w:pPr>
      <w:r>
        <w:t>Stage means: prepare this file to be included in the commit.</w:t>
      </w:r>
    </w:p>
    <w:p>
      <w:pPr>
        <w:pStyle w:val="ListBullet"/>
      </w:pPr>
      <w:r>
        <w:t>Commit means: save a snapshot of the file in local Git history.</w:t>
      </w:r>
    </w:p>
    <w:p>
      <w:pPr>
        <w:pStyle w:val="ListBullet"/>
      </w:pPr>
      <w:r>
        <w:t>Push or sync means: upload that commit to GitHub.</w:t>
      </w:r>
    </w:p>
    <w:p>
      <w:pPr>
        <w:pStyle w:val="Heading1"/>
      </w:pPr>
      <w:r>
        <w:t>Troubleshooting Notes From Our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Issue</w:t>
            </w:r>
          </w:p>
        </w:tc>
        <w:tc>
          <w:tcPr>
            <w:tcW w:type="dxa" w:w="5040"/>
          </w:tcPr>
          <w:p>
            <w:r>
              <w:t>Meaning / Fix</w:t>
            </w:r>
          </w:p>
        </w:tc>
      </w:tr>
      <w:tr>
        <w:tc>
          <w:tcPr>
            <w:tcW w:type="dxa" w:w="5040"/>
          </w:tcPr>
          <w:p>
            <w:r>
              <w:t>Typing Bash</w:t>
            </w:r>
          </w:p>
        </w:tc>
        <w:tc>
          <w:tcPr>
            <w:tcW w:type="dxa" w:w="5040"/>
          </w:tcPr>
          <w:p>
            <w:r>
              <w:t>Do not type Bash at the prompt. Bash is the shell. Type commands like git --version or uv run hello.py.</w:t>
            </w:r>
          </w:p>
        </w:tc>
      </w:tr>
      <w:tr>
        <w:tc>
          <w:tcPr>
            <w:tcW w:type="dxa" w:w="5040"/>
          </w:tcPr>
          <w:p>
            <w:r>
              <w:t>The $ prompt</w:t>
            </w:r>
          </w:p>
        </w:tc>
        <w:tc>
          <w:tcPr>
            <w:tcW w:type="dxa" w:w="5040"/>
          </w:tcPr>
          <w:p>
            <w:r>
              <w:t>The $ sign means the terminal is ready. Do not type the $ itself.</w:t>
            </w:r>
          </w:p>
        </w:tc>
      </w:tr>
      <w:tr>
        <w:tc>
          <w:tcPr>
            <w:tcW w:type="dxa" w:w="5040"/>
          </w:tcPr>
          <w:p>
            <w:r>
              <w:t>Blank output from git config --global user.name</w:t>
            </w:r>
          </w:p>
        </w:tc>
        <w:tc>
          <w:tcPr>
            <w:tcW w:type="dxa" w:w="5040"/>
          </w:tcPr>
          <w:p>
            <w:r>
              <w:t>That command only displays the current name. If no name is set yet, blank output is normal.</w:t>
            </w:r>
          </w:p>
        </w:tc>
      </w:tr>
      <w:tr>
        <w:tc>
          <w:tcPr>
            <w:tcW w:type="dxa" w:w="5040"/>
          </w:tcPr>
          <w:p>
            <w:r>
              <w:t>Setting the Git name</w:t>
            </w:r>
          </w:p>
        </w:tc>
        <w:tc>
          <w:tcPr>
            <w:tcW w:type="dxa" w:w="5040"/>
          </w:tcPr>
          <w:p>
            <w:r>
              <w:t>Use git config --global user.name "Michelle Trygvassen". The name must be in quotes because it contains a space.</w:t>
            </w:r>
          </w:p>
        </w:tc>
      </w:tr>
      <w:tr>
        <w:tc>
          <w:tcPr>
            <w:tcW w:type="dxa" w:w="5040"/>
          </w:tcPr>
          <w:p>
            <w:r>
              <w:t>Weird ^[[200~ characters</w:t>
            </w:r>
          </w:p>
        </w:tc>
        <w:tc>
          <w:tcPr>
            <w:tcW w:type="dxa" w:w="5040"/>
          </w:tcPr>
          <w:p>
            <w:r>
              <w:t>That was a paste issue in Git Bash. Press Ctrl+C, then type manually or paste only the URL.</w:t>
            </w:r>
          </w:p>
        </w:tc>
      </w:tr>
      <w:tr>
        <w:tc>
          <w:tcPr>
            <w:tcW w:type="dxa" w:w="5040"/>
          </w:tcPr>
          <w:p>
            <w:r>
              <w:t>code . command not found</w:t>
            </w:r>
          </w:p>
        </w:tc>
        <w:tc>
          <w:tcPr>
            <w:tcW w:type="dxa" w:w="5040"/>
          </w:tcPr>
          <w:p>
            <w:r>
              <w:t>VS Code was installed but the code command was not on PATH. The workaround was File &gt; Open Folder.</w:t>
            </w:r>
          </w:p>
        </w:tc>
      </w:tr>
      <w:tr>
        <w:tc>
          <w:tcPr>
            <w:tcW w:type="dxa" w:w="5040"/>
          </w:tcPr>
          <w:p>
            <w:r>
              <w:t>python --version said not found</w:t>
            </w:r>
          </w:p>
        </w:tc>
        <w:tc>
          <w:tcPr>
            <w:tcW w:type="dxa" w:w="5040"/>
          </w:tcPr>
          <w:p>
            <w:r>
              <w:t>Python was installed by uv, but Windows/PowerShell did not see it globally. Selecting the interpreter and running uv run hello.py worked.</w:t>
            </w:r>
          </w:p>
        </w:tc>
      </w:tr>
      <w:tr>
        <w:tc>
          <w:tcPr>
            <w:tcW w:type="dxa" w:w="5040"/>
          </w:tcPr>
          <w:p>
            <w:r>
              <w:t>Authentication prompts</w:t>
            </w:r>
          </w:p>
        </w:tc>
        <w:tc>
          <w:tcPr>
            <w:tcW w:type="dxa" w:w="5040"/>
          </w:tcPr>
          <w:p>
            <w:r>
              <w:t>These are normal. VS Code and Git Credential Manager need authorization to push code to GitHub.</w:t>
            </w:r>
          </w:p>
        </w:tc>
      </w:tr>
    </w:tbl>
    <w:p>
      <w:pPr>
        <w:pStyle w:val="Heading1"/>
      </w:pPr>
      <w:r>
        <w:t>Your Basic Daily Developer Workflow</w:t>
      </w:r>
    </w:p>
    <w:p>
      <w:r>
        <w:t>This is the simple workflow you will repeat in future Python/API/AI automation projects:</w:t>
      </w:r>
    </w:p>
    <w:p>
      <w:pPr>
        <w:pStyle w:val="ListNumber"/>
      </w:pPr>
      <w:r>
        <w:t>Open VS Code.</w:t>
      </w:r>
    </w:p>
    <w:p>
      <w:pPr>
        <w:pStyle w:val="ListNumber"/>
      </w:pPr>
      <w:r>
        <w:t>Open your project folder.</w:t>
      </w:r>
    </w:p>
    <w:p>
      <w:pPr>
        <w:pStyle w:val="ListNumber"/>
      </w:pPr>
      <w:r>
        <w:t>Edit or create files.</w:t>
      </w:r>
    </w:p>
    <w:p>
      <w:pPr>
        <w:pStyle w:val="ListNumber"/>
      </w:pPr>
      <w:r>
        <w:t>Run your code in the terminal.</w:t>
      </w:r>
    </w:p>
    <w:p>
      <w:pPr>
        <w:pStyle w:val="ListNumber"/>
      </w:pPr>
      <w:r>
        <w:t>Check Source Control for changed files.</w:t>
      </w:r>
    </w:p>
    <w:p>
      <w:pPr>
        <w:pStyle w:val="ListNumber"/>
      </w:pPr>
      <w:r>
        <w:t>Write a short commit message.</w:t>
      </w:r>
    </w:p>
    <w:p>
      <w:pPr>
        <w:pStyle w:val="ListNumber"/>
      </w:pPr>
      <w:r>
        <w:t>Commit the change.</w:t>
      </w:r>
    </w:p>
    <w:p>
      <w:pPr>
        <w:pStyle w:val="ListNumber"/>
      </w:pPr>
      <w:r>
        <w:t>Sync/push to GitHub.</w:t>
      </w:r>
    </w:p>
    <w:p>
      <w:pPr>
        <w:pStyle w:val="CodeBlock"/>
      </w:pPr>
      <w:r>
        <w:rPr>
          <w:rFonts w:ascii="Consolas" w:hAnsi="Consolas"/>
        </w:rPr>
        <w:t>uv run hello.py</w:t>
      </w:r>
    </w:p>
    <w:p>
      <w:pPr>
        <w:pStyle w:val="CodeBlock"/>
      </w:pPr>
      <w:r>
        <w:rPr>
          <w:rFonts w:ascii="Consolas" w:hAnsi="Consolas"/>
        </w:rPr>
        <w:t>git status</w:t>
      </w:r>
    </w:p>
    <w:p>
      <w:pPr>
        <w:pStyle w:val="Heading1"/>
      </w:pPr>
      <w:r>
        <w:t>How This Connects to Your AI Automation Training</w:t>
      </w:r>
    </w:p>
    <w:p>
      <w:pPr>
        <w:pStyle w:val="ListBullet"/>
      </w:pPr>
      <w:r>
        <w:t>VS Code is where you will write Python and automation scripts.</w:t>
      </w:r>
    </w:p>
    <w:p>
      <w:pPr>
        <w:pStyle w:val="ListBullet"/>
      </w:pPr>
      <w:r>
        <w:t>Git tracks your changes so you can safely experiment.</w:t>
      </w:r>
    </w:p>
    <w:p>
      <w:pPr>
        <w:pStyle w:val="ListBullet"/>
      </w:pPr>
      <w:r>
        <w:t>GitHub becomes your public technical portfolio.</w:t>
      </w:r>
    </w:p>
    <w:p>
      <w:pPr>
        <w:pStyle w:val="ListBullet"/>
      </w:pPr>
      <w:r>
        <w:t>Python is the language you will use for APIs and automations.</w:t>
      </w:r>
    </w:p>
    <w:p>
      <w:pPr>
        <w:pStyle w:val="ListBullet"/>
      </w:pPr>
      <w:r>
        <w:t>uv will help manage Python versions, projects, and dependencies.</w:t>
      </w:r>
    </w:p>
    <w:p>
      <w:pPr>
        <w:pStyle w:val="ListBullet"/>
      </w:pPr>
      <w:r>
        <w:t>Commits and pushes are how you document progress professionally.</w:t>
      </w:r>
    </w:p>
    <w:p>
      <w:pPr>
        <w:pStyle w:val="ListBullet"/>
      </w:pPr>
      <w:r>
        <w:t>Later, Claude Code, Codex CLI, Azure, and Google Cloud Run will build on this same foundation.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Command</w:t>
            </w:r>
          </w:p>
        </w:tc>
      </w:tr>
      <w:tr>
        <w:tc>
          <w:tcPr>
            <w:tcW w:type="dxa" w:w="5040"/>
          </w:tcPr>
          <w:p>
            <w:r>
              <w:t>Check Git version</w:t>
            </w:r>
          </w:p>
        </w:tc>
        <w:tc>
          <w:tcPr>
            <w:tcW w:type="dxa" w:w="5040"/>
          </w:tcPr>
          <w:p>
            <w:r>
              <w:t>git --version</w:t>
            </w:r>
          </w:p>
        </w:tc>
      </w:tr>
      <w:tr>
        <w:tc>
          <w:tcPr>
            <w:tcW w:type="dxa" w:w="5040"/>
          </w:tcPr>
          <w:p>
            <w:r>
              <w:t>Set Git name</w:t>
            </w:r>
          </w:p>
        </w:tc>
        <w:tc>
          <w:tcPr>
            <w:tcW w:type="dxa" w:w="5040"/>
          </w:tcPr>
          <w:p>
            <w:r>
              <w:t>git config --global user.name "Michelle Trygvassen"</w:t>
            </w:r>
          </w:p>
        </w:tc>
      </w:tr>
      <w:tr>
        <w:tc>
          <w:tcPr>
            <w:tcW w:type="dxa" w:w="5040"/>
          </w:tcPr>
          <w:p>
            <w:r>
              <w:t>Set Git email</w:t>
            </w:r>
          </w:p>
        </w:tc>
        <w:tc>
          <w:tcPr>
            <w:tcW w:type="dxa" w:w="5040"/>
          </w:tcPr>
          <w:p>
            <w:r>
              <w:t>git config --global user.email "michelletrygvassen@gmail.com"</w:t>
            </w:r>
          </w:p>
        </w:tc>
      </w:tr>
      <w:tr>
        <w:tc>
          <w:tcPr>
            <w:tcW w:type="dxa" w:w="5040"/>
          </w:tcPr>
          <w:p>
            <w:r>
              <w:t>Show Git config</w:t>
            </w:r>
          </w:p>
        </w:tc>
        <w:tc>
          <w:tcPr>
            <w:tcW w:type="dxa" w:w="5040"/>
          </w:tcPr>
          <w:p>
            <w:r>
              <w:t>git config --list</w:t>
            </w:r>
          </w:p>
        </w:tc>
      </w:tr>
      <w:tr>
        <w:tc>
          <w:tcPr>
            <w:tcW w:type="dxa" w:w="5040"/>
          </w:tcPr>
          <w:p>
            <w:r>
              <w:t>Go to Documents</w:t>
            </w:r>
          </w:p>
        </w:tc>
        <w:tc>
          <w:tcPr>
            <w:tcW w:type="dxa" w:w="5040"/>
          </w:tcPr>
          <w:p>
            <w:r>
              <w:t>cd Documents</w:t>
            </w:r>
          </w:p>
        </w:tc>
      </w:tr>
      <w:tr>
        <w:tc>
          <w:tcPr>
            <w:tcW w:type="dxa" w:w="5040"/>
          </w:tcPr>
          <w:p>
            <w:r>
              <w:t>Clone repository</w:t>
            </w:r>
          </w:p>
        </w:tc>
        <w:tc>
          <w:tcPr>
            <w:tcW w:type="dxa" w:w="5040"/>
          </w:tcPr>
          <w:p>
            <w:r>
              <w:t>git clone https://github.com/MichelleTrygvassen/ai-automation-training.git</w:t>
            </w:r>
          </w:p>
        </w:tc>
      </w:tr>
      <w:tr>
        <w:tc>
          <w:tcPr>
            <w:tcW w:type="dxa" w:w="5040"/>
          </w:tcPr>
          <w:p>
            <w:r>
              <w:t>Enter repository</w:t>
            </w:r>
          </w:p>
        </w:tc>
        <w:tc>
          <w:tcPr>
            <w:tcW w:type="dxa" w:w="5040"/>
          </w:tcPr>
          <w:p>
            <w:r>
              <w:t>cd ai-automation-training</w:t>
            </w:r>
          </w:p>
        </w:tc>
      </w:tr>
      <w:tr>
        <w:tc>
          <w:tcPr>
            <w:tcW w:type="dxa" w:w="5040"/>
          </w:tcPr>
          <w:p>
            <w:r>
              <w:t>Show current folder</w:t>
            </w:r>
          </w:p>
        </w:tc>
        <w:tc>
          <w:tcPr>
            <w:tcW w:type="dxa" w:w="5040"/>
          </w:tcPr>
          <w:p>
            <w:r>
              <w:t>pwd</w:t>
            </w:r>
          </w:p>
        </w:tc>
      </w:tr>
      <w:tr>
        <w:tc>
          <w:tcPr>
            <w:tcW w:type="dxa" w:w="5040"/>
          </w:tcPr>
          <w:p>
            <w:r>
              <w:t>Run Python program with uv</w:t>
            </w:r>
          </w:p>
        </w:tc>
        <w:tc>
          <w:tcPr>
            <w:tcW w:type="dxa" w:w="5040"/>
          </w:tcPr>
          <w:p>
            <w:r>
              <w:t>uv run hello.py</w:t>
            </w:r>
          </w:p>
        </w:tc>
      </w:tr>
      <w:tr>
        <w:tc>
          <w:tcPr>
            <w:tcW w:type="dxa" w:w="5040"/>
          </w:tcPr>
          <w:p>
            <w:r>
              <w:t>Check Git status</w:t>
            </w:r>
          </w:p>
        </w:tc>
        <w:tc>
          <w:tcPr>
            <w:tcW w:type="dxa" w:w="5040"/>
          </w:tcPr>
          <w:p>
            <w:r>
              <w:t>git status</w:t>
            </w:r>
          </w:p>
        </w:tc>
      </w:tr>
    </w:tbl>
    <w:p>
      <w:pPr>
        <w:pStyle w:val="Heading1"/>
      </w:pPr>
      <w:r>
        <w:t>Milestone Completed</w:t>
      </w:r>
    </w:p>
    <w:p>
      <w:r>
        <w:rPr>
          <w:b/>
        </w:rPr>
        <w:t xml:space="preserve">You completed Day 1 developer setup. </w:t>
      </w:r>
      <w:r>
        <w:t>You now have a working Git + GitHub + VS Code + Python foundation for learning APIs, automations, cloud deployment, and AI coding tools.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Git/GitHub/VS Code/Python Setup Guide — Michelle Trygvassen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